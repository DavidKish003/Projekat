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9332D" w14:textId="77777777" w:rsidR="0085096A" w:rsidRDefault="00BF1B9F">
      <w:pPr>
        <w:spacing w:after="140" w:line="240" w:lineRule="auto"/>
        <w:jc w:val="center"/>
      </w:pPr>
      <w:r>
        <w:rPr>
          <w:b/>
          <w:sz w:val="29"/>
        </w:rPr>
        <w:t>UNIVERZITET U NOVOM SADU</w:t>
      </w:r>
      <w:r>
        <w:rPr>
          <w:b/>
          <w:sz w:val="29"/>
        </w:rPr>
        <w:br/>
        <w:t>TEHNIČKI FAKULTET „MIHAJLO PUPIN”,</w:t>
      </w:r>
      <w:r>
        <w:rPr>
          <w:b/>
          <w:sz w:val="29"/>
        </w:rPr>
        <w:br/>
        <w:t>ZRENJANIN</w:t>
      </w:r>
      <w:r>
        <w:rPr>
          <w:b/>
          <w:sz w:val="29"/>
        </w:rPr>
        <w:br/>
        <w:t>Šk. 2025/26</w:t>
      </w:r>
    </w:p>
    <w:p w14:paraId="359D2A21" w14:textId="77777777" w:rsidR="0085096A" w:rsidRDefault="00BF1B9F">
      <w:pPr>
        <w:spacing w:after="10" w:line="240" w:lineRule="auto"/>
      </w:pPr>
      <w:r>
        <w:rPr>
          <w:b/>
        </w:rPr>
        <w:t xml:space="preserve">Naziv predmeta: </w:t>
      </w:r>
      <w:r>
        <w:t>Razvoj višeslojnog softvera</w:t>
      </w:r>
    </w:p>
    <w:p w14:paraId="6965F33A" w14:textId="77777777" w:rsidR="0085096A" w:rsidRDefault="00BF1B9F">
      <w:pPr>
        <w:spacing w:after="10" w:line="240" w:lineRule="auto"/>
      </w:pPr>
      <w:r>
        <w:rPr>
          <w:b/>
        </w:rPr>
        <w:t xml:space="preserve">Prezime: </w:t>
      </w:r>
      <w:r>
        <w:t>Kiš</w:t>
      </w:r>
    </w:p>
    <w:p w14:paraId="0730DD9A" w14:textId="77777777" w:rsidR="0085096A" w:rsidRDefault="00BF1B9F">
      <w:pPr>
        <w:spacing w:after="10" w:line="240" w:lineRule="auto"/>
      </w:pPr>
      <w:r>
        <w:rPr>
          <w:b/>
        </w:rPr>
        <w:t xml:space="preserve">Ime: </w:t>
      </w:r>
      <w:r>
        <w:t>David</w:t>
      </w:r>
    </w:p>
    <w:p w14:paraId="78B21523" w14:textId="77777777" w:rsidR="0085096A" w:rsidRDefault="00BF1B9F">
      <w:pPr>
        <w:spacing w:after="10" w:line="240" w:lineRule="auto"/>
      </w:pPr>
      <w:r>
        <w:rPr>
          <w:b/>
        </w:rPr>
        <w:t xml:space="preserve">Broj indeksa: </w:t>
      </w:r>
      <w:r>
        <w:t>SI 45/22</w:t>
      </w:r>
    </w:p>
    <w:p w14:paraId="62E1E8C2" w14:textId="77777777" w:rsidR="0085096A" w:rsidRDefault="00BF1B9F">
      <w:pPr>
        <w:spacing w:after="10" w:line="240" w:lineRule="auto"/>
      </w:pPr>
      <w:r>
        <w:rPr>
          <w:b/>
        </w:rPr>
        <w:t xml:space="preserve">Naziv poslovnog procesa: </w:t>
      </w:r>
      <w:r>
        <w:t>Prijava kandidata i obrada konkursa za posao</w:t>
      </w:r>
    </w:p>
    <w:p w14:paraId="0FAB3CDC" w14:textId="77777777" w:rsidR="0085096A" w:rsidRDefault="00BF1B9F">
      <w:pPr>
        <w:spacing w:after="10" w:line="240" w:lineRule="auto"/>
      </w:pPr>
      <w:r>
        <w:rPr>
          <w:b/>
        </w:rPr>
        <w:t xml:space="preserve">Naziv dokumenta: </w:t>
      </w:r>
      <w:r>
        <w:t>Prijava kandidata na konkurs za posao</w:t>
      </w:r>
    </w:p>
    <w:p w14:paraId="374A8A5B" w14:textId="77777777" w:rsidR="0085096A" w:rsidRDefault="00BF1B9F">
      <w:pPr>
        <w:spacing w:before="40" w:after="0" w:line="240" w:lineRule="auto"/>
      </w:pPr>
      <w:r>
        <w:rPr>
          <w:b/>
        </w:rPr>
        <w:t>Poslovno pravilo:</w:t>
      </w:r>
    </w:p>
    <w:p w14:paraId="41AA9502" w14:textId="77777777" w:rsidR="0085096A" w:rsidRDefault="00BF1B9F">
      <w:pPr>
        <w:spacing w:after="0" w:line="240" w:lineRule="auto"/>
      </w:pPr>
      <w:r>
        <w:rPr>
          <w:b/>
          <w:sz w:val="18"/>
        </w:rPr>
        <w:t xml:space="preserve">AKO </w:t>
      </w:r>
      <w:r>
        <w:rPr>
          <w:sz w:val="18"/>
        </w:rPr>
        <w:t>je prijava podneta u okviru roka konkursa I stečeno zanimanje kandidata je u evidenciji označeno kao odgovarajuće ili srodno radnom mestu za koje je konkurs raspisan</w:t>
      </w:r>
    </w:p>
    <w:p w14:paraId="4823404C" w14:textId="77777777" w:rsidR="0085096A" w:rsidRDefault="00BF1B9F">
      <w:pPr>
        <w:spacing w:after="0" w:line="240" w:lineRule="auto"/>
      </w:pPr>
      <w:r>
        <w:rPr>
          <w:b/>
          <w:sz w:val="18"/>
        </w:rPr>
        <w:t xml:space="preserve">ONDA </w:t>
      </w:r>
      <w:r>
        <w:rPr>
          <w:sz w:val="18"/>
        </w:rPr>
        <w:t>se prija</w:t>
      </w:r>
      <w:r>
        <w:rPr>
          <w:sz w:val="18"/>
        </w:rPr>
        <w:t>va automatski postavlja u status „U razmatranju“.</w:t>
      </w:r>
    </w:p>
    <w:p w14:paraId="0B6683E5" w14:textId="77777777" w:rsidR="0085096A" w:rsidRDefault="00BF1B9F">
      <w:pPr>
        <w:spacing w:after="60" w:line="240" w:lineRule="auto"/>
      </w:pPr>
      <w:r>
        <w:rPr>
          <w:b/>
          <w:sz w:val="18"/>
        </w:rPr>
        <w:t xml:space="preserve">AKO </w:t>
      </w:r>
      <w:r>
        <w:rPr>
          <w:sz w:val="18"/>
        </w:rPr>
        <w:t xml:space="preserve">je rok konkursa istekao, </w:t>
      </w:r>
      <w:r>
        <w:rPr>
          <w:b/>
          <w:sz w:val="18"/>
        </w:rPr>
        <w:t xml:space="preserve">ONDA </w:t>
      </w:r>
      <w:r>
        <w:rPr>
          <w:sz w:val="18"/>
        </w:rPr>
        <w:t>se prijava postavlja u status „Odbijena“.</w:t>
      </w:r>
    </w:p>
    <w:p w14:paraId="76DEAB53" w14:textId="77777777" w:rsidR="0085096A" w:rsidRDefault="00BF1B9F">
      <w:pPr>
        <w:spacing w:after="20" w:line="240" w:lineRule="auto"/>
        <w:jc w:val="center"/>
      </w:pPr>
      <w:r>
        <w:rPr>
          <w:b/>
        </w:rPr>
        <w:t>PRIJAVA KANDIDATA NA KONKURS ZA POSAO</w:t>
      </w:r>
    </w:p>
    <w:p w14:paraId="575F85C3" w14:textId="77777777" w:rsidR="0085096A" w:rsidRDefault="00BF1B9F">
      <w:pPr>
        <w:spacing w:before="20" w:after="20" w:line="240" w:lineRule="auto"/>
      </w:pPr>
      <w:r>
        <w:rPr>
          <w:b/>
          <w:sz w:val="16"/>
        </w:rPr>
        <w:t>1. PODACI O KANDIDATU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952"/>
        <w:gridCol w:w="2232"/>
        <w:gridCol w:w="2952"/>
      </w:tblGrid>
      <w:tr w:rsidR="0085096A" w14:paraId="67297050" w14:textId="77777777">
        <w:trPr>
          <w:trHeight w:val="317"/>
          <w:jc w:val="center"/>
        </w:trPr>
        <w:tc>
          <w:tcPr>
            <w:tcW w:w="22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69B785D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Ime i prezime:</w:t>
            </w:r>
          </w:p>
        </w:tc>
        <w:tc>
          <w:tcPr>
            <w:tcW w:w="8136" w:type="dxa"/>
            <w:gridSpan w:val="3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5653831" w14:textId="77777777" w:rsidR="0085096A" w:rsidRDefault="0085096A">
            <w:pPr>
              <w:spacing w:after="0" w:line="240" w:lineRule="auto"/>
            </w:pPr>
          </w:p>
        </w:tc>
      </w:tr>
      <w:tr w:rsidR="0085096A" w14:paraId="7A587B74" w14:textId="77777777">
        <w:trPr>
          <w:trHeight w:val="317"/>
          <w:jc w:val="center"/>
        </w:trPr>
        <w:tc>
          <w:tcPr>
            <w:tcW w:w="22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BC695F6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Kontakt telefon:</w:t>
            </w:r>
          </w:p>
        </w:tc>
        <w:tc>
          <w:tcPr>
            <w:tcW w:w="295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C73E398" w14:textId="77777777" w:rsidR="0085096A" w:rsidRDefault="0085096A">
            <w:pPr>
              <w:spacing w:after="0" w:line="240" w:lineRule="auto"/>
            </w:pPr>
          </w:p>
        </w:tc>
        <w:tc>
          <w:tcPr>
            <w:tcW w:w="22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EF2745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E-mail:</w:t>
            </w:r>
          </w:p>
        </w:tc>
        <w:tc>
          <w:tcPr>
            <w:tcW w:w="295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5C24EDE" w14:textId="77777777" w:rsidR="0085096A" w:rsidRDefault="0085096A">
            <w:pPr>
              <w:spacing w:after="0" w:line="240" w:lineRule="auto"/>
            </w:pPr>
          </w:p>
        </w:tc>
      </w:tr>
      <w:tr w:rsidR="0085096A" w14:paraId="66AC2CC4" w14:textId="77777777">
        <w:trPr>
          <w:trHeight w:val="317"/>
          <w:jc w:val="center"/>
        </w:trPr>
        <w:tc>
          <w:tcPr>
            <w:tcW w:w="22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F85050E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 xml:space="preserve">Poslednja </w:t>
            </w:r>
            <w:r>
              <w:rPr>
                <w:b/>
                <w:sz w:val="15"/>
              </w:rPr>
              <w:t>završena škola:</w:t>
            </w:r>
          </w:p>
        </w:tc>
        <w:tc>
          <w:tcPr>
            <w:tcW w:w="8136" w:type="dxa"/>
            <w:gridSpan w:val="3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D1FC3ED" w14:textId="77777777" w:rsidR="0085096A" w:rsidRDefault="0085096A">
            <w:pPr>
              <w:spacing w:after="0" w:line="240" w:lineRule="auto"/>
            </w:pPr>
          </w:p>
        </w:tc>
      </w:tr>
      <w:tr w:rsidR="0085096A" w14:paraId="793EBA63" w14:textId="77777777">
        <w:trPr>
          <w:trHeight w:val="317"/>
          <w:jc w:val="center"/>
        </w:trPr>
        <w:tc>
          <w:tcPr>
            <w:tcW w:w="22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63E5AF4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Mesto škole:</w:t>
            </w:r>
          </w:p>
        </w:tc>
        <w:tc>
          <w:tcPr>
            <w:tcW w:w="295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134373A" w14:textId="77777777" w:rsidR="0085096A" w:rsidRDefault="0085096A">
            <w:pPr>
              <w:spacing w:after="0" w:line="240" w:lineRule="auto"/>
            </w:pPr>
          </w:p>
        </w:tc>
        <w:tc>
          <w:tcPr>
            <w:tcW w:w="22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B379E2F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Stepen obrazovanja:</w:t>
            </w:r>
          </w:p>
        </w:tc>
        <w:tc>
          <w:tcPr>
            <w:tcW w:w="295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FBC6369" w14:textId="77777777" w:rsidR="0085096A" w:rsidRDefault="0085096A">
            <w:pPr>
              <w:spacing w:after="0" w:line="240" w:lineRule="auto"/>
            </w:pPr>
          </w:p>
        </w:tc>
      </w:tr>
      <w:tr w:rsidR="0085096A" w14:paraId="532E013C" w14:textId="77777777">
        <w:trPr>
          <w:trHeight w:val="317"/>
          <w:jc w:val="center"/>
        </w:trPr>
        <w:tc>
          <w:tcPr>
            <w:tcW w:w="22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68162EB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Stečeno zanimanje:</w:t>
            </w:r>
          </w:p>
        </w:tc>
        <w:tc>
          <w:tcPr>
            <w:tcW w:w="8136" w:type="dxa"/>
            <w:gridSpan w:val="3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CBCD46B" w14:textId="77777777" w:rsidR="0085096A" w:rsidRDefault="0085096A">
            <w:pPr>
              <w:spacing w:after="0" w:line="240" w:lineRule="auto"/>
            </w:pPr>
          </w:p>
        </w:tc>
      </w:tr>
      <w:tr w:rsidR="0085096A" w14:paraId="11D9D4F0" w14:textId="77777777">
        <w:trPr>
          <w:trHeight w:val="317"/>
          <w:jc w:val="center"/>
        </w:trPr>
        <w:tc>
          <w:tcPr>
            <w:tcW w:w="22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6F23802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Godine iskustva:</w:t>
            </w:r>
          </w:p>
        </w:tc>
        <w:tc>
          <w:tcPr>
            <w:tcW w:w="8136" w:type="dxa"/>
            <w:gridSpan w:val="3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55B7D11" w14:textId="77777777" w:rsidR="0085096A" w:rsidRDefault="0085096A">
            <w:pPr>
              <w:spacing w:after="0" w:line="240" w:lineRule="auto"/>
            </w:pPr>
          </w:p>
        </w:tc>
      </w:tr>
    </w:tbl>
    <w:p w14:paraId="6CCAB3E8" w14:textId="77777777" w:rsidR="0085096A" w:rsidRDefault="00BF1B9F">
      <w:pPr>
        <w:spacing w:before="20" w:after="20" w:line="240" w:lineRule="auto"/>
      </w:pPr>
      <w:r>
        <w:rPr>
          <w:b/>
          <w:sz w:val="16"/>
        </w:rPr>
        <w:t>2. PODACI O KONKURSU I PRIJAVI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7632"/>
      </w:tblGrid>
      <w:tr w:rsidR="0085096A" w14:paraId="2393631E" w14:textId="77777777">
        <w:trPr>
          <w:trHeight w:val="317"/>
          <w:jc w:val="center"/>
        </w:trPr>
        <w:tc>
          <w:tcPr>
            <w:tcW w:w="2736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3764B861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Naziv konkursa:</w:t>
            </w:r>
          </w:p>
        </w:tc>
        <w:tc>
          <w:tcPr>
            <w:tcW w:w="76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E0226B3" w14:textId="77777777" w:rsidR="0085096A" w:rsidRDefault="0085096A">
            <w:pPr>
              <w:spacing w:after="0" w:line="240" w:lineRule="auto"/>
            </w:pPr>
          </w:p>
        </w:tc>
      </w:tr>
      <w:tr w:rsidR="0085096A" w14:paraId="5786C1A8" w14:textId="77777777">
        <w:trPr>
          <w:trHeight w:val="317"/>
          <w:jc w:val="center"/>
        </w:trPr>
        <w:tc>
          <w:tcPr>
            <w:tcW w:w="2736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84E3150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Radno mesto:</w:t>
            </w:r>
          </w:p>
        </w:tc>
        <w:tc>
          <w:tcPr>
            <w:tcW w:w="76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AC6CBD7" w14:textId="77777777" w:rsidR="0085096A" w:rsidRDefault="0085096A">
            <w:pPr>
              <w:spacing w:after="0" w:line="240" w:lineRule="auto"/>
            </w:pPr>
          </w:p>
        </w:tc>
      </w:tr>
      <w:tr w:rsidR="0085096A" w14:paraId="4DB276F6" w14:textId="77777777">
        <w:trPr>
          <w:trHeight w:val="317"/>
          <w:jc w:val="center"/>
        </w:trPr>
        <w:tc>
          <w:tcPr>
            <w:tcW w:w="2736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7C03FF7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Datum podnošenja prijave:</w:t>
            </w:r>
          </w:p>
        </w:tc>
        <w:tc>
          <w:tcPr>
            <w:tcW w:w="76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562E32F" w14:textId="77777777" w:rsidR="0085096A" w:rsidRDefault="0085096A">
            <w:pPr>
              <w:spacing w:after="0" w:line="240" w:lineRule="auto"/>
            </w:pPr>
          </w:p>
        </w:tc>
      </w:tr>
      <w:tr w:rsidR="0085096A" w14:paraId="12F2F05F" w14:textId="77777777">
        <w:trPr>
          <w:trHeight w:val="317"/>
          <w:jc w:val="center"/>
        </w:trPr>
        <w:tc>
          <w:tcPr>
            <w:tcW w:w="2736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28AA2FE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Rok konkursa:</w:t>
            </w:r>
          </w:p>
        </w:tc>
        <w:tc>
          <w:tcPr>
            <w:tcW w:w="76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B9BCC22" w14:textId="77777777" w:rsidR="0085096A" w:rsidRDefault="0085096A">
            <w:pPr>
              <w:spacing w:after="0" w:line="240" w:lineRule="auto"/>
            </w:pPr>
          </w:p>
        </w:tc>
      </w:tr>
      <w:tr w:rsidR="0085096A" w14:paraId="75C119DA" w14:textId="77777777">
        <w:trPr>
          <w:trHeight w:val="432"/>
          <w:jc w:val="center"/>
        </w:trPr>
        <w:tc>
          <w:tcPr>
            <w:tcW w:w="2736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CFC32F3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Motivaciono pismo:</w:t>
            </w:r>
          </w:p>
        </w:tc>
        <w:tc>
          <w:tcPr>
            <w:tcW w:w="7632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23B3DDD" w14:textId="77777777" w:rsidR="0085096A" w:rsidRDefault="0085096A">
            <w:pPr>
              <w:spacing w:after="0" w:line="240" w:lineRule="auto"/>
            </w:pPr>
          </w:p>
        </w:tc>
      </w:tr>
    </w:tbl>
    <w:p w14:paraId="0C09C6D8" w14:textId="77777777" w:rsidR="0085096A" w:rsidRDefault="00BF1B9F">
      <w:pPr>
        <w:spacing w:before="20" w:after="20" w:line="240" w:lineRule="auto"/>
      </w:pPr>
      <w:r>
        <w:rPr>
          <w:b/>
          <w:sz w:val="16"/>
        </w:rPr>
        <w:t>3. DOKUMENTACIJA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20"/>
        <w:gridCol w:w="648"/>
      </w:tblGrid>
      <w:tr w:rsidR="0085096A" w14:paraId="16A908EC" w14:textId="77777777">
        <w:trPr>
          <w:trHeight w:val="302"/>
          <w:jc w:val="center"/>
        </w:trPr>
        <w:tc>
          <w:tcPr>
            <w:tcW w:w="9720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E1E0FAD" w14:textId="77777777" w:rsidR="0085096A" w:rsidRDefault="00BF1B9F">
            <w:pPr>
              <w:spacing w:after="0" w:line="240" w:lineRule="auto"/>
            </w:pPr>
            <w:r>
              <w:rPr>
                <w:sz w:val="15"/>
              </w:rPr>
              <w:t>Biografija (CV)</w:t>
            </w:r>
          </w:p>
        </w:tc>
        <w:tc>
          <w:tcPr>
            <w:tcW w:w="648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24C5D6E" w14:textId="77777777" w:rsidR="0085096A" w:rsidRDefault="00BF1B9F">
            <w:pPr>
              <w:spacing w:after="0" w:line="240" w:lineRule="auto"/>
              <w:jc w:val="center"/>
            </w:pPr>
            <w:r>
              <w:rPr>
                <w:sz w:val="18"/>
              </w:rPr>
              <w:t>☐</w:t>
            </w:r>
          </w:p>
        </w:tc>
      </w:tr>
      <w:tr w:rsidR="0085096A" w14:paraId="23768279" w14:textId="77777777">
        <w:trPr>
          <w:trHeight w:val="302"/>
          <w:jc w:val="center"/>
        </w:trPr>
        <w:tc>
          <w:tcPr>
            <w:tcW w:w="9720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DC815E8" w14:textId="77777777" w:rsidR="0085096A" w:rsidRDefault="00BF1B9F">
            <w:pPr>
              <w:spacing w:after="0" w:line="240" w:lineRule="auto"/>
            </w:pPr>
            <w:r>
              <w:rPr>
                <w:sz w:val="15"/>
              </w:rPr>
              <w:t>Motivaciono pismo</w:t>
            </w:r>
          </w:p>
        </w:tc>
        <w:tc>
          <w:tcPr>
            <w:tcW w:w="648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FFD4CC2" w14:textId="77777777" w:rsidR="0085096A" w:rsidRDefault="00BF1B9F">
            <w:pPr>
              <w:spacing w:after="0" w:line="240" w:lineRule="auto"/>
              <w:jc w:val="center"/>
            </w:pPr>
            <w:r>
              <w:rPr>
                <w:sz w:val="18"/>
              </w:rPr>
              <w:t>☐</w:t>
            </w:r>
          </w:p>
        </w:tc>
      </w:tr>
      <w:tr w:rsidR="0085096A" w14:paraId="477FBD5E" w14:textId="77777777">
        <w:trPr>
          <w:trHeight w:val="302"/>
          <w:jc w:val="center"/>
        </w:trPr>
        <w:tc>
          <w:tcPr>
            <w:tcW w:w="9720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782730" w14:textId="77777777" w:rsidR="0085096A" w:rsidRDefault="00BF1B9F">
            <w:pPr>
              <w:spacing w:after="0" w:line="240" w:lineRule="auto"/>
            </w:pPr>
            <w:r>
              <w:rPr>
                <w:sz w:val="15"/>
              </w:rPr>
              <w:t>Diploma ili potvrda o obrazovanju</w:t>
            </w:r>
          </w:p>
        </w:tc>
        <w:tc>
          <w:tcPr>
            <w:tcW w:w="648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0841E00" w14:textId="77777777" w:rsidR="0085096A" w:rsidRDefault="00BF1B9F">
            <w:pPr>
              <w:spacing w:after="0" w:line="240" w:lineRule="auto"/>
              <w:jc w:val="center"/>
            </w:pPr>
            <w:r>
              <w:rPr>
                <w:sz w:val="18"/>
              </w:rPr>
              <w:t>☐</w:t>
            </w:r>
          </w:p>
        </w:tc>
      </w:tr>
      <w:tr w:rsidR="0085096A" w14:paraId="4EEA9C1C" w14:textId="77777777">
        <w:trPr>
          <w:trHeight w:val="302"/>
          <w:jc w:val="center"/>
        </w:trPr>
        <w:tc>
          <w:tcPr>
            <w:tcW w:w="9720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A90910C" w14:textId="77777777" w:rsidR="0085096A" w:rsidRDefault="00BF1B9F">
            <w:pPr>
              <w:spacing w:after="0" w:line="240" w:lineRule="auto"/>
            </w:pPr>
            <w:r>
              <w:rPr>
                <w:sz w:val="15"/>
              </w:rPr>
              <w:t>Preporuka prethodnog poslodavca</w:t>
            </w:r>
          </w:p>
        </w:tc>
        <w:tc>
          <w:tcPr>
            <w:tcW w:w="648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719414A" w14:textId="77777777" w:rsidR="0085096A" w:rsidRDefault="00BF1B9F">
            <w:pPr>
              <w:spacing w:after="0" w:line="240" w:lineRule="auto"/>
              <w:jc w:val="center"/>
            </w:pPr>
            <w:r>
              <w:rPr>
                <w:sz w:val="18"/>
              </w:rPr>
              <w:t>☐</w:t>
            </w:r>
          </w:p>
        </w:tc>
      </w:tr>
    </w:tbl>
    <w:p w14:paraId="1973AB0D" w14:textId="77777777" w:rsidR="0085096A" w:rsidRDefault="00BF1B9F">
      <w:pPr>
        <w:spacing w:before="20" w:after="20" w:line="240" w:lineRule="auto"/>
      </w:pPr>
      <w:r>
        <w:rPr>
          <w:b/>
          <w:sz w:val="16"/>
        </w:rPr>
        <w:t>4. STATUS PRIJAVE</w:t>
      </w:r>
    </w:p>
    <w:tbl>
      <w:tblPr>
        <w:tblW w:w="1042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91"/>
        <w:gridCol w:w="6433"/>
      </w:tblGrid>
      <w:tr w:rsidR="0085096A" w14:paraId="5118F894" w14:textId="77777777" w:rsidTr="009A0880">
        <w:trPr>
          <w:trHeight w:val="200"/>
        </w:trPr>
        <w:tc>
          <w:tcPr>
            <w:tcW w:w="3991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0575D324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 xml:space="preserve">Status </w:t>
            </w:r>
            <w:proofErr w:type="spellStart"/>
            <w:r>
              <w:rPr>
                <w:b/>
                <w:sz w:val="15"/>
              </w:rPr>
              <w:t>prijave</w:t>
            </w:r>
            <w:proofErr w:type="spellEnd"/>
            <w:r>
              <w:rPr>
                <w:b/>
                <w:sz w:val="15"/>
              </w:rPr>
              <w:t>:</w:t>
            </w:r>
          </w:p>
        </w:tc>
        <w:tc>
          <w:tcPr>
            <w:tcW w:w="6433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1431AF26" w14:textId="77777777" w:rsidR="0085096A" w:rsidRDefault="00BF1B9F">
            <w:pPr>
              <w:spacing w:after="0" w:line="240" w:lineRule="auto"/>
            </w:pPr>
            <w:r>
              <w:rPr>
                <w:sz w:val="15"/>
              </w:rPr>
              <w:t>☐ Primljena     ☐ U razmatranju     ☐ Odbijena     ☐ Izabrana</w:t>
            </w:r>
          </w:p>
        </w:tc>
      </w:tr>
      <w:tr w:rsidR="0085096A" w14:paraId="7E2B95D0" w14:textId="77777777" w:rsidTr="009A0880">
        <w:trPr>
          <w:trHeight w:val="247"/>
        </w:trPr>
        <w:tc>
          <w:tcPr>
            <w:tcW w:w="3991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46053350" w14:textId="77777777" w:rsidR="0085096A" w:rsidRDefault="00BF1B9F">
            <w:pPr>
              <w:spacing w:after="0" w:line="240" w:lineRule="auto"/>
            </w:pPr>
            <w:r>
              <w:rPr>
                <w:b/>
                <w:sz w:val="15"/>
              </w:rPr>
              <w:t>Napomena:</w:t>
            </w:r>
          </w:p>
        </w:tc>
        <w:tc>
          <w:tcPr>
            <w:tcW w:w="6433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508E4CF8" w14:textId="77777777" w:rsidR="0085096A" w:rsidRDefault="0085096A">
            <w:pPr>
              <w:spacing w:after="0" w:line="240" w:lineRule="auto"/>
            </w:pPr>
          </w:p>
        </w:tc>
      </w:tr>
      <w:tr w:rsidR="0085096A" w14:paraId="2ABBA7C4" w14:textId="77777777" w:rsidTr="009A0880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trHeight w:val="219"/>
        </w:trPr>
        <w:tc>
          <w:tcPr>
            <w:tcW w:w="3991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91F56F4" w14:textId="77777777" w:rsidR="0085096A" w:rsidRDefault="00BF1B9F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POTPIS KANDIDATA</w:t>
            </w:r>
          </w:p>
        </w:tc>
        <w:tc>
          <w:tcPr>
            <w:tcW w:w="6433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257BB5C" w14:textId="77777777" w:rsidR="0085096A" w:rsidRDefault="00BF1B9F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 xml:space="preserve">POTPIS HR </w:t>
            </w:r>
            <w:r>
              <w:rPr>
                <w:b/>
                <w:sz w:val="15"/>
              </w:rPr>
              <w:t>SLUŽBENIKA</w:t>
            </w:r>
          </w:p>
        </w:tc>
      </w:tr>
      <w:tr w:rsidR="0085096A" w14:paraId="766F2D08" w14:textId="77777777" w:rsidTr="009A0880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trHeight w:val="219"/>
        </w:trPr>
        <w:tc>
          <w:tcPr>
            <w:tcW w:w="3991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7C1FE10B" w14:textId="77777777" w:rsidR="0085096A" w:rsidRDefault="00BF1B9F">
            <w:pPr>
              <w:spacing w:after="0" w:line="240" w:lineRule="auto"/>
              <w:jc w:val="center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w="6433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6E0950D7" w14:textId="77777777" w:rsidR="0085096A" w:rsidRDefault="00BF1B9F">
            <w:pPr>
              <w:spacing w:after="0" w:line="240" w:lineRule="auto"/>
              <w:jc w:val="center"/>
            </w:pPr>
            <w:r>
              <w:rPr>
                <w:sz w:val="15"/>
              </w:rPr>
              <w:t>____________________________</w:t>
            </w:r>
          </w:p>
        </w:tc>
      </w:tr>
      <w:tr w:rsidR="0085096A" w14:paraId="21BB9D1A" w14:textId="77777777" w:rsidTr="009A0880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trHeight w:val="219"/>
        </w:trPr>
        <w:tc>
          <w:tcPr>
            <w:tcW w:w="3991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21F7F86" w14:textId="77777777" w:rsidR="0085096A" w:rsidRDefault="00BF1B9F">
            <w:pPr>
              <w:spacing w:after="0" w:line="240" w:lineRule="auto"/>
              <w:jc w:val="center"/>
            </w:pPr>
            <w:r>
              <w:rPr>
                <w:sz w:val="15"/>
              </w:rPr>
              <w:t>Datum: __________________</w:t>
            </w:r>
          </w:p>
        </w:tc>
        <w:tc>
          <w:tcPr>
            <w:tcW w:w="6433" w:type="dxa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 w14:paraId="2D6BF5A6" w14:textId="77777777" w:rsidR="0085096A" w:rsidRDefault="00BF1B9F">
            <w:pPr>
              <w:spacing w:after="0" w:line="240" w:lineRule="auto"/>
              <w:jc w:val="center"/>
            </w:pPr>
            <w:r>
              <w:rPr>
                <w:sz w:val="15"/>
              </w:rPr>
              <w:t>Datum: __________________</w:t>
            </w:r>
          </w:p>
        </w:tc>
      </w:tr>
    </w:tbl>
    <w:p w14:paraId="35869FF9" w14:textId="77777777" w:rsidR="00BF1B9F" w:rsidRDefault="00BF1B9F"/>
    <w:sectPr w:rsidR="00BF1B9F" w:rsidSect="00034616">
      <w:pgSz w:w="12240" w:h="15840"/>
      <w:pgMar w:top="605" w:right="893" w:bottom="51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96A"/>
    <w:rsid w:val="009A0880"/>
    <w:rsid w:val="00AA1D8D"/>
    <w:rsid w:val="00B47730"/>
    <w:rsid w:val="00BF1B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22A03"/>
  <w14:defaultImageDpi w14:val="300"/>
  <w15:docId w15:val="{931C5907-98CB-40E9-85AC-1DB61F1B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qwdqwdwqdwqdqwdqwd@outlook.com</cp:lastModifiedBy>
  <cp:revision>2</cp:revision>
  <dcterms:created xsi:type="dcterms:W3CDTF">2013-12-23T23:15:00Z</dcterms:created>
  <dcterms:modified xsi:type="dcterms:W3CDTF">2026-06-15T15:26:00Z</dcterms:modified>
  <cp:category/>
</cp:coreProperties>
</file>